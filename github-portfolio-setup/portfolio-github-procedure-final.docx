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8F1B" w14:textId="77777777" w:rsidR="002623EF" w:rsidRDefault="00B81B9F">
      <w:pPr>
        <w:pStyle w:val="Title"/>
      </w:pPr>
      <w:r>
        <w:t>Building a Portfolio Website with an AI CLI and GitHub Pages</w:t>
      </w:r>
    </w:p>
    <w:p w14:paraId="28C9ED1B" w14:textId="77777777" w:rsidR="002623EF" w:rsidRDefault="00B81B9F">
      <w:r>
        <w:rPr>
          <w:i/>
          <w:color w:val="444444"/>
        </w:rPr>
        <w:t>A step-by-step procedure</w:t>
      </w:r>
    </w:p>
    <w:p w14:paraId="6599E6AB" w14:textId="77777777" w:rsidR="002623EF" w:rsidRDefault="00B81B9F">
      <w:pPr>
        <w:pStyle w:val="Heading1"/>
      </w:pPr>
      <w:r>
        <w:t>What You Are Building</w:t>
      </w:r>
    </w:p>
    <w:p w14:paraId="5C33215C" w14:textId="77777777" w:rsidR="002623EF" w:rsidRDefault="00B81B9F">
      <w:r>
        <w:t>This procedure turns a resume into a live website hosted on GitHub Pages. Each stage produces a file that the next stage uses.</w:t>
      </w:r>
    </w:p>
    <w:p w14:paraId="3093AE33" w14:textId="77777777" w:rsidR="002623EF" w:rsidRDefault="00B81B9F">
      <w:r>
        <w:rPr>
          <w:b/>
          <w:color w:val="1F4E79"/>
        </w:rPr>
        <w:t>Resume (.md)  →  resume.json  →  index.html + styles.css + app.js  →  local preview  →  GitHub Pages</w:t>
      </w:r>
    </w:p>
    <w:p w14:paraId="2C8EA3F5" w14:textId="77777777" w:rsidR="002623EF" w:rsidRDefault="00B81B9F">
      <w:r w:rsidRPr="007B717D">
        <w:rPr>
          <w:b/>
          <w:bCs/>
        </w:rPr>
        <w:t>resume.json</w:t>
      </w:r>
      <w:r>
        <w:t xml:space="preserve"> is the pivot point. Everything before it produces that file, and everything after it displays that file. Once the site is built, </w:t>
      </w:r>
      <w:r w:rsidRPr="004609B3">
        <w:rPr>
          <w:b/>
          <w:bCs/>
        </w:rPr>
        <w:t>resume.json</w:t>
      </w:r>
      <w:r>
        <w:t xml:space="preserve"> is the only file you edit.</w:t>
      </w:r>
    </w:p>
    <w:p w14:paraId="7734C824" w14:textId="77777777" w:rsidR="002623EF" w:rsidRDefault="00B81B9F">
      <w:pPr>
        <w:pStyle w:val="Heading1"/>
      </w:pPr>
      <w:r>
        <w:t>Before You Begin</w:t>
      </w:r>
    </w:p>
    <w:p w14:paraId="3EEEFAA0" w14:textId="77777777" w:rsidR="002623EF" w:rsidRDefault="00B81B9F">
      <w:pPr>
        <w:numPr>
          <w:ilvl w:val="0"/>
          <w:numId w:val="10"/>
        </w:numPr>
      </w:pPr>
      <w:r>
        <w:t>Git installed and configured on your machine.</w:t>
      </w:r>
    </w:p>
    <w:p w14:paraId="7111952D" w14:textId="77777777" w:rsidR="002623EF" w:rsidRDefault="00B81B9F">
      <w:pPr>
        <w:numPr>
          <w:ilvl w:val="0"/>
          <w:numId w:val="10"/>
        </w:numPr>
      </w:pPr>
      <w:r>
        <w:t>A personal GitHub account, not a company one.</w:t>
      </w:r>
    </w:p>
    <w:p w14:paraId="4A94E35F" w14:textId="77777777" w:rsidR="002623EF" w:rsidRDefault="00B81B9F">
      <w:pPr>
        <w:numPr>
          <w:ilvl w:val="0"/>
          <w:numId w:val="10"/>
        </w:numPr>
      </w:pPr>
      <w:r>
        <w:t>Python 3, used only for local preview.</w:t>
      </w:r>
    </w:p>
    <w:p w14:paraId="4CE38F73" w14:textId="77777777" w:rsidR="002623EF" w:rsidRDefault="00B81B9F">
      <w:pPr>
        <w:numPr>
          <w:ilvl w:val="0"/>
          <w:numId w:val="10"/>
        </w:numPr>
      </w:pPr>
      <w:r>
        <w:t>A code editor that can run the AI CLI in its terminal.</w:t>
      </w:r>
    </w:p>
    <w:p w14:paraId="510303BF" w14:textId="77777777" w:rsidR="002623EF" w:rsidRDefault="00B81B9F">
      <w:pPr>
        <w:pStyle w:val="Heading1"/>
      </w:pPr>
      <w:r>
        <w:t>Part 1 — Set Up the Working Folder</w:t>
      </w:r>
    </w:p>
    <w:p w14:paraId="7BB38F79" w14:textId="77777777" w:rsidR="002623EF" w:rsidRDefault="00B81B9F">
      <w:pPr>
        <w:pStyle w:val="Heading2"/>
      </w:pPr>
      <w:r>
        <w:t>Step 1: Clone the repository</w:t>
      </w:r>
    </w:p>
    <w:p w14:paraId="32941409" w14:textId="77777777" w:rsidR="002623EF" w:rsidRDefault="00B81B9F">
      <w:r>
        <w:rPr>
          <w:rFonts w:ascii="Consolas" w:hAnsi="Consolas" w:cs="Consolas"/>
          <w:color w:val="1F4E79"/>
          <w:sz w:val="20"/>
          <w:szCs w:val="20"/>
        </w:rPr>
        <w:t>git clone https://github.com/&lt;username&gt;/&lt;repo&gt;.git</w:t>
      </w:r>
    </w:p>
    <w:p w14:paraId="75D17981" w14:textId="77777777" w:rsidR="002623EF" w:rsidRDefault="00B81B9F">
      <w:r>
        <w:t>This creates a local copy that stays linked to GitHub. Nothing reaches the public site until you push.</w:t>
      </w:r>
    </w:p>
    <w:p w14:paraId="002F3AB6" w14:textId="7D4B9E17" w:rsidR="002623EF" w:rsidRDefault="00B81B9F">
      <w:pPr>
        <w:pStyle w:val="Heading2"/>
      </w:pPr>
      <w:r>
        <w:t xml:space="preserve">Step 2: Open the cloned folder in your </w:t>
      </w:r>
      <w:r w:rsidRPr="00E54EED">
        <w:rPr>
          <w:highlight w:val="yellow"/>
        </w:rPr>
        <w:t>editor</w:t>
      </w:r>
      <w:r w:rsidR="00CC239B" w:rsidRPr="00E54EED">
        <w:rPr>
          <w:highlight w:val="yellow"/>
        </w:rPr>
        <w:t xml:space="preserve"> / Cursor</w:t>
      </w:r>
    </w:p>
    <w:p w14:paraId="2EEBFA83" w14:textId="77777777" w:rsidR="002623EF" w:rsidRDefault="00B81B9F">
      <w:r>
        <w:t>Open the folder itself, not its parent and not a subfolder. It becomes the working directory for the CLI session you launch from it.</w:t>
      </w:r>
    </w:p>
    <w:p w14:paraId="2DF63561" w14:textId="77777777" w:rsidR="002623EF" w:rsidRDefault="00B81B9F">
      <w:pPr>
        <w:pStyle w:val="Heading2"/>
      </w:pPr>
      <w:r>
        <w:t>Step 3: Create the folder structure for the skill</w:t>
      </w:r>
    </w:p>
    <w:p w14:paraId="596A9E88" w14:textId="77777777" w:rsidR="002623EF" w:rsidRDefault="00B81B9F">
      <w:r>
        <w:rPr>
          <w:rFonts w:ascii="Consolas" w:hAnsi="Consolas" w:cs="Consolas"/>
          <w:color w:val="1F4E79"/>
          <w:sz w:val="20"/>
          <w:szCs w:val="20"/>
        </w:rPr>
        <w:t>portfolio/.claude/commands/    and    portfolio/.claude/agents/</w:t>
      </w:r>
    </w:p>
    <w:p w14:paraId="6A50AE81" w14:textId="77777777" w:rsidR="002623EF" w:rsidRDefault="00B81B9F">
      <w:r>
        <w:t xml:space="preserve">The CLI looks for .claude only at the top level of the folder it was launched from. </w:t>
      </w:r>
      <w:r w:rsidRPr="004B7A3F">
        <w:rPr>
          <w:color w:val="8064A2" w:themeColor="accent4"/>
        </w:rPr>
        <w:t xml:space="preserve">Launching from a parent folder produces an unknown command error even though the file exists one level down. The folder that directly contains </w:t>
      </w:r>
      <w:r w:rsidRPr="00A05EBC">
        <w:rPr>
          <w:b/>
          <w:bCs/>
          <w:color w:val="8064A2" w:themeColor="accent4"/>
        </w:rPr>
        <w:t xml:space="preserve">.claude </w:t>
      </w:r>
      <w:r w:rsidRPr="004B7A3F">
        <w:rPr>
          <w:color w:val="8064A2" w:themeColor="accent4"/>
        </w:rPr>
        <w:t>is your project root</w:t>
      </w:r>
      <w:r>
        <w:t>.</w:t>
      </w:r>
    </w:p>
    <w:p w14:paraId="344388AB" w14:textId="77777777" w:rsidR="002623EF" w:rsidRDefault="00B81B9F">
      <w:pPr>
        <w:pStyle w:val="Heading1"/>
      </w:pPr>
      <w:r>
        <w:lastRenderedPageBreak/>
        <w:t>Part 2 — Convert the Resume to Structured Data</w:t>
      </w:r>
    </w:p>
    <w:p w14:paraId="1DDEE0FD" w14:textId="77777777" w:rsidR="002623EF" w:rsidRDefault="00B81B9F">
      <w:pPr>
        <w:pStyle w:val="Heading2"/>
      </w:pPr>
      <w:r>
        <w:t>Step 4: Create the parse-resume command file</w:t>
      </w:r>
    </w:p>
    <w:p w14:paraId="0A6A0DB9" w14:textId="77777777" w:rsidR="002623EF" w:rsidRDefault="00B81B9F">
      <w:r>
        <w:t>Save the extraction instructions as</w:t>
      </w:r>
      <w:r w:rsidRPr="008F2FDE">
        <w:rPr>
          <w:b/>
          <w:bCs/>
        </w:rPr>
        <w:t xml:space="preserve"> .claude/commands/parse-resume.md</w:t>
      </w:r>
      <w:r>
        <w:t>. The filename becomes the command name, so parse-resume.md defines /parse-resume.</w:t>
      </w:r>
    </w:p>
    <w:p w14:paraId="219D3472" w14:textId="77777777" w:rsidR="002623EF" w:rsidRDefault="00B81B9F">
      <w:r>
        <w:t>The instructions tell the assistant to omit any field it cannot find rather than guess at it, so nothing in the output is invented.</w:t>
      </w:r>
    </w:p>
    <w:p w14:paraId="26F1C2C5" w14:textId="77777777" w:rsidR="002623EF" w:rsidRDefault="00B81B9F">
      <w:pPr>
        <w:pStyle w:val="Heading2"/>
      </w:pPr>
      <w:r>
        <w:t>Step 5: Restart the CLI session</w:t>
      </w:r>
    </w:p>
    <w:p w14:paraId="23C9D2BD" w14:textId="77777777" w:rsidR="002623EF" w:rsidRDefault="00B81B9F">
      <w:r>
        <w:rPr>
          <w:rFonts w:ascii="Consolas" w:hAnsi="Consolas" w:cs="Consolas"/>
          <w:color w:val="1F4E79"/>
          <w:sz w:val="20"/>
          <w:szCs w:val="20"/>
        </w:rPr>
        <w:t>/exit, then launch the CLI again</w:t>
      </w:r>
    </w:p>
    <w:p w14:paraId="10A667F7" w14:textId="77777777" w:rsidR="002623EF" w:rsidRDefault="00B81B9F">
      <w:r>
        <w:t>Commands and agents are listed once, when the session starts. A file added afterwards is not recognised until you restart. Adding, renaming, or moving a file inside .claude needs a restart; editing the contents of an existing file does not.</w:t>
      </w:r>
    </w:p>
    <w:p w14:paraId="5AEF3742" w14:textId="77777777" w:rsidR="002623EF" w:rsidRDefault="00B81B9F">
      <w:pPr>
        <w:pStyle w:val="Heading2"/>
      </w:pPr>
      <w:r>
        <w:t>Step 6: Run the command against the resume</w:t>
      </w:r>
    </w:p>
    <w:p w14:paraId="2627D896" w14:textId="77777777" w:rsidR="002623EF" w:rsidRDefault="00B81B9F">
      <w:pPr>
        <w:rPr>
          <w:rFonts w:ascii="Consolas" w:hAnsi="Consolas" w:cs="Consolas"/>
          <w:color w:val="1F4E79"/>
          <w:sz w:val="20"/>
          <w:szCs w:val="20"/>
        </w:rPr>
      </w:pPr>
      <w:r w:rsidRPr="00090A0C">
        <w:rPr>
          <w:rFonts w:ascii="Consolas" w:hAnsi="Consolas" w:cs="Consolas"/>
          <w:color w:val="1F4E79"/>
          <w:sz w:val="20"/>
          <w:szCs w:val="20"/>
          <w:highlight w:val="yellow"/>
        </w:rPr>
        <w:t>/parse-resume @resume.md</w:t>
      </w:r>
    </w:p>
    <w:p w14:paraId="7A73ED2D" w14:textId="45C9D54A" w:rsidR="00031502" w:rsidRDefault="00031502">
      <w:pPr>
        <w:rPr>
          <w:rFonts w:ascii="Consolas" w:hAnsi="Consolas" w:cs="Consolas"/>
          <w:color w:val="1F4E79"/>
          <w:sz w:val="20"/>
          <w:szCs w:val="20"/>
        </w:rPr>
      </w:pPr>
      <w:r>
        <w:rPr>
          <w:rFonts w:ascii="Consolas" w:hAnsi="Consolas" w:cs="Consolas"/>
          <w:color w:val="1F4E79"/>
          <w:sz w:val="20"/>
          <w:szCs w:val="20"/>
        </w:rPr>
        <w:t xml:space="preserve">This is the actual </w:t>
      </w:r>
      <w:r w:rsidR="00725514">
        <w:rPr>
          <w:rFonts w:ascii="Consolas" w:hAnsi="Consolas" w:cs="Consolas"/>
          <w:color w:val="1F4E79"/>
          <w:sz w:val="20"/>
          <w:szCs w:val="20"/>
        </w:rPr>
        <w:t>command</w:t>
      </w:r>
    </w:p>
    <w:p w14:paraId="551708F0" w14:textId="1F7A6015" w:rsidR="00031502" w:rsidRDefault="00031502">
      <w:r w:rsidRPr="00090A0C">
        <w:rPr>
          <w:rFonts w:ascii="Consolas" w:hAnsi="Consolas" w:cs="Consolas"/>
          <w:color w:val="1F4E79"/>
          <w:sz w:val="20"/>
          <w:szCs w:val="20"/>
          <w:highlight w:val="yellow"/>
        </w:rPr>
        <w:t xml:space="preserve">/parse-resume </w:t>
      </w:r>
      <w:r w:rsidRPr="00031502">
        <w:rPr>
          <w:rFonts w:ascii="Consolas" w:hAnsi="Consolas" w:cs="Consolas"/>
          <w:color w:val="1F4E79"/>
          <w:sz w:val="20"/>
          <w:szCs w:val="20"/>
          <w:highlight w:val="yellow"/>
        </w:rPr>
        <w:t>@</w:t>
      </w:r>
      <w:r w:rsidRPr="00031502">
        <w:rPr>
          <w:highlight w:val="yellow"/>
        </w:rPr>
        <w:t>Kiran_Lokhande_Technical_Writer.md</w:t>
      </w:r>
    </w:p>
    <w:p w14:paraId="61ACC4C3" w14:textId="77777777" w:rsidR="002623EF" w:rsidRDefault="00B81B9F">
      <w:pPr>
        <w:rPr>
          <w:color w:val="8064A2" w:themeColor="accent4"/>
        </w:rPr>
      </w:pPr>
      <w:r>
        <w:t xml:space="preserve">Supply the resume in Markdown or plain text. </w:t>
      </w:r>
      <w:r w:rsidRPr="00A95BB2">
        <w:rPr>
          <w:color w:val="8064A2" w:themeColor="accent4"/>
        </w:rPr>
        <w:t>PDF is a binary file and often cannot be read. No formatting is lost, because JSON stores values rather than styling.</w:t>
      </w:r>
    </w:p>
    <w:p w14:paraId="16A2121B" w14:textId="32E7633C" w:rsidR="00503819" w:rsidRPr="00163930" w:rsidRDefault="00503819">
      <w:pPr>
        <w:rPr>
          <w:b/>
          <w:bCs/>
          <w:color w:val="8064A2" w:themeColor="accent4"/>
        </w:rPr>
      </w:pPr>
      <w:r w:rsidRPr="00163930">
        <w:rPr>
          <w:color w:val="8064A2" w:themeColor="accent4"/>
        </w:rPr>
        <w:t>So the assistant reads your parse-resume.md instructions, substitutes your résumé's path where $ARGUMENTS sits, and follows them. </w:t>
      </w:r>
      <w:r w:rsidRPr="00163930">
        <w:rPr>
          <w:b/>
          <w:bCs/>
          <w:color w:val="8064A2" w:themeColor="accent4"/>
        </w:rPr>
        <w:t>Output: JSON printed to the screen</w:t>
      </w:r>
      <w:r w:rsidR="00163930" w:rsidRPr="00163930">
        <w:rPr>
          <w:b/>
          <w:bCs/>
          <w:color w:val="8064A2" w:themeColor="accent4"/>
        </w:rPr>
        <w:t>.</w:t>
      </w:r>
    </w:p>
    <w:p w14:paraId="54610753" w14:textId="0E05ADD5" w:rsidR="00163930" w:rsidRPr="00163930" w:rsidRDefault="00163930">
      <w:pPr>
        <w:rPr>
          <w:color w:val="8064A2" w:themeColor="accent4"/>
        </w:rPr>
      </w:pPr>
      <w:r w:rsidRPr="00163930">
        <w:rPr>
          <w:color w:val="8064A2" w:themeColor="accent4"/>
        </w:rPr>
        <w:t>@resume.md — the argument: the @ symbol attaches a file, and the path lands in the $ARGUMENTS placeholder inside that file</w:t>
      </w:r>
    </w:p>
    <w:p w14:paraId="3C05579D" w14:textId="77777777" w:rsidR="002623EF" w:rsidRDefault="00B81B9F">
      <w:r>
        <w:t>Then save the result:</w:t>
      </w:r>
    </w:p>
    <w:p w14:paraId="33FEF5A8" w14:textId="77777777" w:rsidR="002623EF" w:rsidRDefault="00B81B9F">
      <w:r w:rsidRPr="00090A0C">
        <w:rPr>
          <w:rFonts w:ascii="Consolas" w:hAnsi="Consolas" w:cs="Consolas"/>
          <w:color w:val="1F4E79"/>
          <w:sz w:val="20"/>
          <w:szCs w:val="20"/>
          <w:highlight w:val="yellow"/>
        </w:rPr>
        <w:t>save that to resume.json</w:t>
      </w:r>
    </w:p>
    <w:p w14:paraId="5722FCC8" w14:textId="77777777" w:rsidR="002623EF" w:rsidRDefault="00B81B9F">
      <w:r>
        <w:t xml:space="preserve">This prompt converts the </w:t>
      </w:r>
      <w:r w:rsidRPr="006A3AA5">
        <w:rPr>
          <w:color w:val="8064A2" w:themeColor="accent4"/>
        </w:rPr>
        <w:t>Markdow</w:t>
      </w:r>
      <w:r>
        <w:t>n resume into</w:t>
      </w:r>
      <w:r w:rsidRPr="006A3AA5">
        <w:rPr>
          <w:color w:val="8064A2" w:themeColor="accent4"/>
        </w:rPr>
        <w:t xml:space="preserve"> resume.json</w:t>
      </w:r>
      <w:r>
        <w:t>.</w:t>
      </w:r>
    </w:p>
    <w:p w14:paraId="74485AD2" w14:textId="77777777" w:rsidR="002623EF" w:rsidRDefault="00B81B9F">
      <w:pPr>
        <w:pStyle w:val="Heading1"/>
      </w:pPr>
      <w:r>
        <w:t>Part 3 — Generate the Site</w:t>
      </w:r>
    </w:p>
    <w:p w14:paraId="16D12626" w14:textId="77777777" w:rsidR="002623EF" w:rsidRDefault="00B81B9F">
      <w:pPr>
        <w:pStyle w:val="Heading2"/>
      </w:pPr>
      <w:r>
        <w:t>Step 7: Create the portfolio-builder agent</w:t>
      </w:r>
    </w:p>
    <w:p w14:paraId="70B13D05" w14:textId="77777777" w:rsidR="002623EF" w:rsidRDefault="00B81B9F">
      <w:r>
        <w:t xml:space="preserve">Save the build instructions as </w:t>
      </w:r>
      <w:r w:rsidRPr="00090A0C">
        <w:rPr>
          <w:highlight w:val="yellow"/>
        </w:rPr>
        <w:t>.claude/agents/portfolio-builder.md</w:t>
      </w:r>
      <w:r>
        <w:t xml:space="preserve">. This Markdown file is an </w:t>
      </w:r>
      <w:r w:rsidRPr="00943685">
        <w:rPr>
          <w:b/>
          <w:bCs/>
        </w:rPr>
        <w:t>agent</w:t>
      </w:r>
      <w:r>
        <w:t xml:space="preserve">: its job is to read the </w:t>
      </w:r>
      <w:r w:rsidRPr="00943685">
        <w:rPr>
          <w:b/>
          <w:bCs/>
        </w:rPr>
        <w:t>folder</w:t>
      </w:r>
      <w:r>
        <w:t xml:space="preserve"> and produce the required output. An agent needs a front matter block at the top, and it has access to the whole folder structure, so it can choose which files to read and adapt when something is missing.</w:t>
      </w:r>
    </w:p>
    <w:p w14:paraId="5A7ED204" w14:textId="77777777" w:rsidR="002623EF" w:rsidRDefault="00B81B9F">
      <w:r>
        <w:t>The same file placed in the commands folder would instead be a slash-command, which runs once and does only what its instructions describe.</w:t>
      </w:r>
    </w:p>
    <w:p w14:paraId="30A53305" w14:textId="77777777" w:rsidR="00FF23A0" w:rsidRPr="00FF23A0" w:rsidRDefault="00FF23A0" w:rsidP="00FF23A0">
      <w:pPr>
        <w:numPr>
          <w:ilvl w:val="0"/>
          <w:numId w:val="12"/>
        </w:numPr>
        <w:rPr>
          <w:lang w:val="en-IN"/>
        </w:rPr>
      </w:pPr>
      <w:r w:rsidRPr="00FF23A0">
        <w:rPr>
          <w:lang w:val="en-IN"/>
        </w:rPr>
        <w:lastRenderedPageBreak/>
        <w:t>In agents/ → a </w:t>
      </w:r>
      <w:r w:rsidRPr="00FF23A0">
        <w:rPr>
          <w:b/>
          <w:bCs/>
          <w:lang w:val="en-IN"/>
        </w:rPr>
        <w:t>subagent</w:t>
      </w:r>
      <w:r w:rsidRPr="00FF23A0">
        <w:rPr>
          <w:lang w:val="en-IN"/>
        </w:rPr>
        <w:t>: works across the folder, chooses which files to read, adapts when something's missing</w:t>
      </w:r>
    </w:p>
    <w:p w14:paraId="4CA302D5" w14:textId="77777777" w:rsidR="00FF23A0" w:rsidRPr="00FF23A0" w:rsidRDefault="00FF23A0" w:rsidP="00FF23A0">
      <w:pPr>
        <w:numPr>
          <w:ilvl w:val="0"/>
          <w:numId w:val="12"/>
        </w:numPr>
        <w:rPr>
          <w:lang w:val="en-IN"/>
        </w:rPr>
      </w:pPr>
      <w:r w:rsidRPr="00FF23A0">
        <w:rPr>
          <w:lang w:val="en-IN"/>
        </w:rPr>
        <w:t>In commands/ → a </w:t>
      </w:r>
      <w:r w:rsidRPr="00FF23A0">
        <w:rPr>
          <w:b/>
          <w:bCs/>
          <w:lang w:val="en-IN"/>
        </w:rPr>
        <w:t>slash-command</w:t>
      </w:r>
      <w:r w:rsidRPr="00FF23A0">
        <w:rPr>
          <w:lang w:val="en-IN"/>
        </w:rPr>
        <w:t>: runs once, does exactly what its instructions say</w:t>
      </w:r>
    </w:p>
    <w:p w14:paraId="24B0922D" w14:textId="77777777" w:rsidR="00FF23A0" w:rsidRPr="00FF23A0" w:rsidRDefault="00FF23A0" w:rsidP="00FF23A0">
      <w:pPr>
        <w:rPr>
          <w:lang w:val="en-IN"/>
        </w:rPr>
      </w:pPr>
      <w:r w:rsidRPr="00FF23A0">
        <w:rPr>
          <w:lang w:val="en-IN"/>
        </w:rPr>
        <w:t>Building three interdependent files from one data source needs that judgment, which is why it belongs in agents/. The </w:t>
      </w:r>
      <w:r w:rsidRPr="00FF23A0">
        <w:rPr>
          <w:b/>
          <w:bCs/>
          <w:lang w:val="en-IN"/>
        </w:rPr>
        <w:t>front matter</w:t>
      </w:r>
      <w:r w:rsidRPr="00FF23A0">
        <w:rPr>
          <w:lang w:val="en-IN"/>
        </w:rPr>
        <w:t> — the YAML block at the top declaring name and description — is what registers it. Without it the agent silently doesn't exist.</w:t>
      </w:r>
    </w:p>
    <w:p w14:paraId="24E4984C" w14:textId="77777777" w:rsidR="00FF23A0" w:rsidRPr="00FF23A0" w:rsidRDefault="00FF23A0" w:rsidP="00FF23A0">
      <w:pPr>
        <w:rPr>
          <w:lang w:val="en-IN"/>
        </w:rPr>
      </w:pPr>
      <w:r w:rsidRPr="00FF23A0">
        <w:rPr>
          <w:i/>
          <w:iCs/>
          <w:lang w:val="en-IN"/>
        </w:rPr>
        <w:t>(Small fix for your notes: "does only what its instructions. describe." has a stray period — should read "does only what its instructions describe.")</w:t>
      </w:r>
    </w:p>
    <w:p w14:paraId="0457C08B" w14:textId="77777777" w:rsidR="00FF23A0" w:rsidRDefault="00FF23A0"/>
    <w:p w14:paraId="4E4BBE31" w14:textId="77777777" w:rsidR="002623EF" w:rsidRDefault="00B81B9F">
      <w:pPr>
        <w:pStyle w:val="Heading2"/>
      </w:pPr>
      <w:r>
        <w:t>Step 8: Restart, then run the agent</w:t>
      </w:r>
    </w:p>
    <w:p w14:paraId="4ACC365E" w14:textId="77777777" w:rsidR="002623EF" w:rsidRDefault="00B81B9F">
      <w:r w:rsidRPr="00090A0C">
        <w:rPr>
          <w:rFonts w:ascii="Consolas" w:hAnsi="Consolas" w:cs="Consolas"/>
          <w:color w:val="1F4E79"/>
          <w:sz w:val="20"/>
          <w:szCs w:val="20"/>
          <w:highlight w:val="yellow"/>
        </w:rPr>
        <w:t>Use the portfolio-builder agent to build my site from resume.json</w:t>
      </w:r>
    </w:p>
    <w:p w14:paraId="174E8274" w14:textId="77777777" w:rsidR="002623EF" w:rsidRDefault="00B81B9F">
      <w:r>
        <w:t>The agent produces three files.</w:t>
      </w:r>
    </w:p>
    <w:tbl>
      <w:tblPr>
        <w:tblStyle w:val="LightShading-Accent1"/>
        <w:tblW w:w="5000" w:type="pct"/>
        <w:tblLayout w:type="fixed"/>
        <w:tblLook w:val="04A0" w:firstRow="1" w:lastRow="0" w:firstColumn="1" w:lastColumn="0" w:noHBand="0" w:noVBand="1"/>
      </w:tblPr>
      <w:tblGrid>
        <w:gridCol w:w="4621"/>
        <w:gridCol w:w="4621"/>
      </w:tblGrid>
      <w:tr w:rsidR="002623EF" w14:paraId="11426A5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EF4880" w14:textId="77777777" w:rsidR="002623EF" w:rsidRDefault="00B81B9F">
            <w:r>
              <w:t>File</w:t>
            </w:r>
          </w:p>
        </w:tc>
        <w:tc>
          <w:tcPr>
            <w:tcW w:w="4320" w:type="dxa"/>
          </w:tcPr>
          <w:p w14:paraId="2BBD1E5C" w14:textId="77777777" w:rsidR="002623EF" w:rsidRDefault="00B81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</w:tr>
      <w:tr w:rsidR="002623EF" w14:paraId="1BD1DE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F5766D" w14:textId="77777777" w:rsidR="002623EF" w:rsidRDefault="00B81B9F">
            <w:r>
              <w:t>index.html</w:t>
            </w:r>
          </w:p>
        </w:tc>
        <w:tc>
          <w:tcPr>
            <w:tcW w:w="4320" w:type="dxa"/>
          </w:tcPr>
          <w:p w14:paraId="52CCF4A2" w14:textId="77777777" w:rsidR="002623EF" w:rsidRDefault="00B81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page structure.</w:t>
            </w:r>
          </w:p>
        </w:tc>
      </w:tr>
      <w:tr w:rsidR="002623EF" w14:paraId="0E2DE00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44E000" w14:textId="77777777" w:rsidR="002623EF" w:rsidRDefault="00B81B9F">
            <w:r>
              <w:t>app.js</w:t>
            </w:r>
          </w:p>
        </w:tc>
        <w:tc>
          <w:tcPr>
            <w:tcW w:w="4320" w:type="dxa"/>
          </w:tcPr>
          <w:p w14:paraId="36524BAC" w14:textId="77777777" w:rsidR="002623EF" w:rsidRDefault="00B81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Reads resume.json and writes its contents into the page.</w:t>
            </w:r>
          </w:p>
        </w:tc>
      </w:tr>
      <w:tr w:rsidR="002623EF" w14:paraId="06A342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F723AA" w14:textId="77777777" w:rsidR="002623EF" w:rsidRDefault="00B81B9F">
            <w:r>
              <w:t>styles.css</w:t>
            </w:r>
          </w:p>
        </w:tc>
        <w:tc>
          <w:tcPr>
            <w:tcW w:w="4320" w:type="dxa"/>
          </w:tcPr>
          <w:p w14:paraId="741FE50E" w14:textId="77777777" w:rsidR="002623EF" w:rsidRDefault="00B81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Colours, fonts, spacing, and layout.</w:t>
            </w:r>
          </w:p>
        </w:tc>
      </w:tr>
    </w:tbl>
    <w:p w14:paraId="402998DB" w14:textId="77777777" w:rsidR="002623EF" w:rsidRDefault="00B81B9F">
      <w:r>
        <w:t>Structure, content, and appearance stay in separate files, so changing one does not put the others at risk.</w:t>
      </w:r>
    </w:p>
    <w:p w14:paraId="16D9E2E0" w14:textId="77777777" w:rsidR="002623EF" w:rsidRDefault="00B81B9F">
      <w:pPr>
        <w:pStyle w:val="Heading1"/>
      </w:pPr>
      <w:r>
        <w:t>Part 4 — Preview Locally</w:t>
      </w:r>
    </w:p>
    <w:p w14:paraId="3FE172A2" w14:textId="77777777" w:rsidR="002623EF" w:rsidRDefault="00B81B9F">
      <w:pPr>
        <w:pStyle w:val="Heading2"/>
      </w:pPr>
      <w:r>
        <w:t>Step 9: Start the local server</w:t>
      </w:r>
    </w:p>
    <w:p w14:paraId="46F780BA" w14:textId="77777777" w:rsidR="002623EF" w:rsidRDefault="00B81B9F">
      <w:r w:rsidRPr="00DD3EEE">
        <w:rPr>
          <w:rFonts w:ascii="Consolas" w:hAnsi="Consolas" w:cs="Consolas"/>
          <w:color w:val="1F4E79"/>
          <w:sz w:val="20"/>
          <w:szCs w:val="20"/>
          <w:highlight w:val="yellow"/>
        </w:rPr>
        <w:t>Start the server and open it</w:t>
      </w:r>
    </w:p>
    <w:p w14:paraId="20122B2D" w14:textId="77777777" w:rsidR="002623EF" w:rsidRDefault="00B81B9F">
      <w:r>
        <w:t>This prompt starts a local web server and opens the portfolio at http://localhost:8000. The site must be served over http, because a page opened straight from disk cannot load resume.json. Python only serves the files; it builds nothing. Stop the server with Ctrl+C when you have finished.</w:t>
      </w:r>
    </w:p>
    <w:p w14:paraId="740F1B63" w14:textId="77777777" w:rsidR="002623EF" w:rsidRDefault="00B81B9F">
      <w:pPr>
        <w:pStyle w:val="Heading1"/>
      </w:pPr>
      <w:r>
        <w:t>Part 5 — Publish</w:t>
      </w:r>
    </w:p>
    <w:p w14:paraId="029A8E18" w14:textId="77777777" w:rsidR="002623EF" w:rsidRDefault="00B81B9F">
      <w:pPr>
        <w:pStyle w:val="Heading2"/>
      </w:pPr>
      <w:r>
        <w:t>Step 10: Note your two addresses</w:t>
      </w:r>
    </w:p>
    <w:p w14:paraId="7E49DC32" w14:textId="77777777" w:rsidR="002623EF" w:rsidRDefault="00B81B9F">
      <w:r>
        <w:rPr>
          <w:rFonts w:ascii="Consolas" w:hAnsi="Consolas" w:cs="Consolas"/>
          <w:color w:val="1F4E79"/>
          <w:sz w:val="20"/>
          <w:szCs w:val="20"/>
        </w:rPr>
        <w:t>Repository:      https://github.com/kiran-lokhande123/portfolio</w:t>
      </w:r>
    </w:p>
    <w:p w14:paraId="7291742E" w14:textId="51E81D95" w:rsidR="002623EF" w:rsidRDefault="00B81B9F">
      <w:pPr>
        <w:rPr>
          <w:rFonts w:ascii="Consolas" w:hAnsi="Consolas" w:cs="Consolas"/>
          <w:color w:val="1F4E79"/>
          <w:sz w:val="20"/>
          <w:szCs w:val="20"/>
        </w:rPr>
      </w:pPr>
      <w:r>
        <w:rPr>
          <w:rFonts w:ascii="Consolas" w:hAnsi="Consolas" w:cs="Consolas"/>
          <w:color w:val="1F4E79"/>
          <w:sz w:val="20"/>
          <w:szCs w:val="20"/>
        </w:rPr>
        <w:t xml:space="preserve">Published site:  </w:t>
      </w:r>
      <w:hyperlink r:id="rId8" w:history="1">
        <w:r w:rsidR="00AA31CF" w:rsidRPr="00F34108">
          <w:rPr>
            <w:rStyle w:val="Hyperlink"/>
            <w:rFonts w:ascii="Consolas" w:hAnsi="Consolas" w:cs="Consolas"/>
            <w:sz w:val="20"/>
            <w:szCs w:val="20"/>
          </w:rPr>
          <w:t>https://kiran-lokhande123.github.io/portfolio</w:t>
        </w:r>
      </w:hyperlink>
    </w:p>
    <w:p w14:paraId="51230FF5" w14:textId="77777777" w:rsidR="002623EF" w:rsidRDefault="00B81B9F">
      <w:r>
        <w:t>The repository is where the files live. The published site is what visitors see. GitHub Pages builds the second from the first, so always give the repository address when uploading.</w:t>
      </w:r>
    </w:p>
    <w:p w14:paraId="4927FE99" w14:textId="77777777" w:rsidR="002623EF" w:rsidRDefault="00B81B9F">
      <w:pPr>
        <w:pStyle w:val="Heading2"/>
      </w:pPr>
      <w:r>
        <w:lastRenderedPageBreak/>
        <w:t>Step 11: Upload the files</w:t>
      </w:r>
    </w:p>
    <w:p w14:paraId="1E5F1032" w14:textId="77777777" w:rsidR="002623EF" w:rsidRDefault="00B81B9F">
      <w:r>
        <w:rPr>
          <w:rFonts w:ascii="Consolas" w:hAnsi="Consolas" w:cs="Consolas"/>
          <w:color w:val="1F4E79"/>
          <w:sz w:val="20"/>
          <w:szCs w:val="20"/>
        </w:rPr>
        <w:t>Upload the files to the main branch on the https://github.com/kiran-lokhande123/portfolio repo</w:t>
      </w:r>
    </w:p>
    <w:p w14:paraId="3FFD151F" w14:textId="77777777" w:rsidR="002623EF" w:rsidRDefault="00B81B9F">
      <w:r>
        <w:t>Nothing appears on the public site until the upload completes. GitHub Pages then rebuilds from the main branch, which usually takes one to two minutes. Hard-refresh with Ctrl+Shift+R to see the change.</w:t>
      </w:r>
    </w:p>
    <w:p w14:paraId="6B20209F" w14:textId="77777777" w:rsidR="002623EF" w:rsidRDefault="00B81B9F">
      <w:pPr>
        <w:pStyle w:val="Heading1"/>
      </w:pPr>
      <w:r>
        <w:t>Updating the Site Later</w:t>
      </w:r>
    </w:p>
    <w:p w14:paraId="4A907636" w14:textId="77777777" w:rsidR="002623EF" w:rsidRDefault="00B81B9F">
      <w:r>
        <w:t>To change what the site says, edit resume.json and push. Nothing else needs to be touched.</w:t>
      </w:r>
    </w:p>
    <w:p w14:paraId="16C04188" w14:textId="5BFB36A7" w:rsidR="00DD3EEE" w:rsidRDefault="00DD3EEE">
      <w:pPr>
        <w:rPr>
          <w:rFonts w:ascii="Consolas" w:hAnsi="Consolas" w:cs="Consolas"/>
          <w:color w:val="1F4E79"/>
          <w:sz w:val="20"/>
          <w:szCs w:val="20"/>
        </w:rPr>
      </w:pPr>
      <w:r>
        <w:rPr>
          <w:rFonts w:ascii="Consolas" w:hAnsi="Consolas" w:cs="Consolas"/>
          <w:color w:val="1F4E79"/>
          <w:sz w:val="20"/>
          <w:szCs w:val="20"/>
        </w:rPr>
        <w:t>Edit the resume.json file</w:t>
      </w:r>
    </w:p>
    <w:p w14:paraId="2313D899" w14:textId="3AC4460D" w:rsidR="002623EF" w:rsidRDefault="00B81B9F">
      <w:r>
        <w:rPr>
          <w:rFonts w:ascii="Consolas" w:hAnsi="Consolas" w:cs="Consolas"/>
          <w:color w:val="1F4E79"/>
          <w:sz w:val="20"/>
          <w:szCs w:val="20"/>
        </w:rPr>
        <w:t>git add .</w:t>
      </w:r>
    </w:p>
    <w:p w14:paraId="4B693D66" w14:textId="77777777" w:rsidR="002623EF" w:rsidRDefault="00B81B9F">
      <w:r>
        <w:rPr>
          <w:rFonts w:ascii="Consolas" w:hAnsi="Consolas" w:cs="Consolas"/>
          <w:color w:val="1F4E79"/>
          <w:sz w:val="20"/>
          <w:szCs w:val="20"/>
        </w:rPr>
        <w:t>git commit -m "Update experience"</w:t>
      </w:r>
    </w:p>
    <w:p w14:paraId="1F654766" w14:textId="77777777" w:rsidR="002623EF" w:rsidRDefault="00B81B9F">
      <w:r>
        <w:rPr>
          <w:rFonts w:ascii="Consolas" w:hAnsi="Consolas" w:cs="Consolas"/>
          <w:color w:val="1F4E79"/>
          <w:sz w:val="20"/>
          <w:szCs w:val="20"/>
        </w:rPr>
        <w:t>git push</w:t>
      </w:r>
    </w:p>
    <w:p w14:paraId="0B70E9A0" w14:textId="77777777" w:rsidR="002623EF" w:rsidRDefault="00B81B9F">
      <w:r>
        <w:t>Never edit index.html to change content. It is generated, and app.js rewrites the page from resume.json every time it loads.</w:t>
      </w:r>
    </w:p>
    <w:p w14:paraId="05BF633D" w14:textId="77777777" w:rsidR="002623EF" w:rsidRDefault="00B81B9F">
      <w:pPr>
        <w:pStyle w:val="Heading1"/>
      </w:pPr>
      <w:r>
        <w:t>Troubleshooting</w:t>
      </w:r>
    </w:p>
    <w:tbl>
      <w:tblPr>
        <w:tblStyle w:val="LightShading-Accent1"/>
        <w:tblW w:w="5000" w:type="pct"/>
        <w:tblLayout w:type="fixed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2623EF" w14:paraId="1B7D7858" w14:textId="77777777" w:rsidTr="00262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ED2E9" w14:textId="77777777" w:rsidR="002623EF" w:rsidRDefault="00B81B9F">
            <w:r>
              <w:t>Symptom</w:t>
            </w:r>
          </w:p>
        </w:tc>
        <w:tc>
          <w:tcPr>
            <w:tcW w:w="2880" w:type="dxa"/>
          </w:tcPr>
          <w:p w14:paraId="5CFDED83" w14:textId="77777777" w:rsidR="002623EF" w:rsidRDefault="00B81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Likely cause</w:t>
            </w:r>
          </w:p>
        </w:tc>
        <w:tc>
          <w:tcPr>
            <w:tcW w:w="2880" w:type="dxa"/>
          </w:tcPr>
          <w:p w14:paraId="148DB5A0" w14:textId="77777777" w:rsidR="002623EF" w:rsidRDefault="00B81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Fix</w:t>
            </w:r>
          </w:p>
        </w:tc>
      </w:tr>
      <w:tr w:rsidR="002623EF" w14:paraId="7728EE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E8ACE" w14:textId="77777777" w:rsidR="002623EF" w:rsidRDefault="00B81B9F">
            <w:r>
              <w:t>Unknown command: /parse-resume</w:t>
            </w:r>
          </w:p>
        </w:tc>
        <w:tc>
          <w:tcPr>
            <w:tcW w:w="2880" w:type="dxa"/>
          </w:tcPr>
          <w:p w14:paraId="0C9FDB94" w14:textId="77777777" w:rsidR="002623EF" w:rsidRDefault="00B81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CLI was launched from a folder that does not directly contain .claude, or the filename is misspelled.</w:t>
            </w:r>
          </w:p>
        </w:tc>
        <w:tc>
          <w:tcPr>
            <w:tcW w:w="2880" w:type="dxa"/>
          </w:tcPr>
          <w:p w14:paraId="6BB76EF7" w14:textId="77777777" w:rsidR="002623EF" w:rsidRDefault="00B81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pwd, confirm .claude sits directly inside that path, check the spelling, and relaunch.</w:t>
            </w:r>
          </w:p>
        </w:tc>
      </w:tr>
      <w:tr w:rsidR="002623EF" w14:paraId="778B8F0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4E6B7C" w14:textId="77777777" w:rsidR="002623EF" w:rsidRDefault="00B81B9F">
            <w:r>
              <w:t>A new command or agent is not recognised</w:t>
            </w:r>
          </w:p>
        </w:tc>
        <w:tc>
          <w:tcPr>
            <w:tcW w:w="2880" w:type="dxa"/>
          </w:tcPr>
          <w:p w14:paraId="737E694F" w14:textId="77777777" w:rsidR="002623EF" w:rsidRDefault="00B81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file was created after the session started.</w:t>
            </w:r>
          </w:p>
        </w:tc>
        <w:tc>
          <w:tcPr>
            <w:tcW w:w="2880" w:type="dxa"/>
          </w:tcPr>
          <w:p w14:paraId="539ADFE1" w14:textId="77777777" w:rsidR="002623EF" w:rsidRDefault="00B81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/exit and launch again.</w:t>
            </w:r>
          </w:p>
        </w:tc>
      </w:tr>
      <w:tr w:rsidR="002623EF" w14:paraId="3411E6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FB0D02" w14:textId="77777777" w:rsidR="002623EF" w:rsidRDefault="00B81B9F">
            <w:r>
              <w:t>The local page loads but shows no content</w:t>
            </w:r>
          </w:p>
        </w:tc>
        <w:tc>
          <w:tcPr>
            <w:tcW w:w="2880" w:type="dxa"/>
          </w:tcPr>
          <w:p w14:paraId="1D2EDD2C" w14:textId="77777777" w:rsidR="002623EF" w:rsidRDefault="00B81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page was opened from disk, or resume.json is not valid JSON.</w:t>
            </w:r>
          </w:p>
        </w:tc>
        <w:tc>
          <w:tcPr>
            <w:tcW w:w="2880" w:type="dxa"/>
          </w:tcPr>
          <w:p w14:paraId="29E7937D" w14:textId="77777777" w:rsidR="002623EF" w:rsidRDefault="00B81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 it with the local server and check resume.json in a JSON validator.</w:t>
            </w:r>
          </w:p>
        </w:tc>
      </w:tr>
      <w:tr w:rsidR="002623EF" w14:paraId="6AC9A87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9DAF2" w14:textId="77777777" w:rsidR="002623EF" w:rsidRDefault="00B81B9F">
            <w:r>
              <w:t>Pushed changes do not appear on the live site</w:t>
            </w:r>
          </w:p>
        </w:tc>
        <w:tc>
          <w:tcPr>
            <w:tcW w:w="2880" w:type="dxa"/>
          </w:tcPr>
          <w:p w14:paraId="4E113F45" w14:textId="77777777" w:rsidR="002623EF" w:rsidRDefault="00B81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Browser cache, or the Pages build has not finished.</w:t>
            </w:r>
          </w:p>
        </w:tc>
        <w:tc>
          <w:tcPr>
            <w:tcW w:w="2880" w:type="dxa"/>
          </w:tcPr>
          <w:p w14:paraId="06B50D3E" w14:textId="77777777" w:rsidR="002623EF" w:rsidRDefault="00B81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Wait a minute, hard-refresh with Ctrl+Shift+R, then check the Actions tab.</w:t>
            </w:r>
          </w:p>
        </w:tc>
      </w:tr>
    </w:tbl>
    <w:p w14:paraId="5550A5C3" w14:textId="77777777" w:rsidR="002623EF" w:rsidRDefault="00B81B9F">
      <w:pPr>
        <w:pStyle w:val="Heading1"/>
      </w:pPr>
      <w:r>
        <w:t>Command and Prompt Reference</w:t>
      </w:r>
    </w:p>
    <w:tbl>
      <w:tblPr>
        <w:tblStyle w:val="LightShading-Accent1"/>
        <w:tblW w:w="5000" w:type="pct"/>
        <w:tblLayout w:type="fixed"/>
        <w:tblLook w:val="04A0" w:firstRow="1" w:lastRow="0" w:firstColumn="1" w:lastColumn="0" w:noHBand="0" w:noVBand="1"/>
      </w:tblPr>
      <w:tblGrid>
        <w:gridCol w:w="4621"/>
        <w:gridCol w:w="4621"/>
      </w:tblGrid>
      <w:tr w:rsidR="002623EF" w14:paraId="51C0801D" w14:textId="77777777" w:rsidTr="00262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F3FD17" w14:textId="77777777" w:rsidR="002623EF" w:rsidRDefault="00B81B9F">
            <w:r>
              <w:t>Purpose</w:t>
            </w:r>
          </w:p>
        </w:tc>
        <w:tc>
          <w:tcPr>
            <w:tcW w:w="4320" w:type="dxa"/>
          </w:tcPr>
          <w:p w14:paraId="58410743" w14:textId="77777777" w:rsidR="002623EF" w:rsidRDefault="00B81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 or prompt</w:t>
            </w:r>
          </w:p>
        </w:tc>
      </w:tr>
      <w:tr w:rsidR="002623EF" w14:paraId="7A1425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FFAC27" w14:textId="77777777" w:rsidR="002623EF" w:rsidRDefault="00B81B9F">
            <w:r>
              <w:t>Copy the repository to your machine</w:t>
            </w:r>
          </w:p>
        </w:tc>
        <w:tc>
          <w:tcPr>
            <w:tcW w:w="4320" w:type="dxa"/>
          </w:tcPr>
          <w:p w14:paraId="4B7C4948" w14:textId="77777777" w:rsidR="002623EF" w:rsidRDefault="00B81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 clone https://github.com/&lt;username&gt;/&lt;repo&gt;.git</w:t>
            </w:r>
          </w:p>
        </w:tc>
      </w:tr>
      <w:tr w:rsidR="002623EF" w14:paraId="152DC69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E8B6A5" w14:textId="77777777" w:rsidR="002623EF" w:rsidRDefault="00B81B9F">
            <w:r>
              <w:t>Check which folder you are in</w:t>
            </w:r>
          </w:p>
        </w:tc>
        <w:tc>
          <w:tcPr>
            <w:tcW w:w="4320" w:type="dxa"/>
          </w:tcPr>
          <w:p w14:paraId="07B3BB86" w14:textId="77777777" w:rsidR="002623EF" w:rsidRDefault="00B81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pwd   (or cd on Windows)</w:t>
            </w:r>
          </w:p>
        </w:tc>
      </w:tr>
      <w:tr w:rsidR="002623EF" w14:paraId="748999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87091" w14:textId="77777777" w:rsidR="002623EF" w:rsidRDefault="00B81B9F">
            <w:r>
              <w:t>Restart the CLI after adding a file</w:t>
            </w:r>
          </w:p>
        </w:tc>
        <w:tc>
          <w:tcPr>
            <w:tcW w:w="4320" w:type="dxa"/>
          </w:tcPr>
          <w:p w14:paraId="627318C1" w14:textId="77777777" w:rsidR="002623EF" w:rsidRDefault="00B81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/exit, then launch again</w:t>
            </w:r>
          </w:p>
        </w:tc>
      </w:tr>
      <w:tr w:rsidR="002623EF" w14:paraId="7497EA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C53C5E" w14:textId="77777777" w:rsidR="002623EF" w:rsidRDefault="00B81B9F">
            <w:r>
              <w:t>Convert the resume to structured data</w:t>
            </w:r>
          </w:p>
        </w:tc>
        <w:tc>
          <w:tcPr>
            <w:tcW w:w="4320" w:type="dxa"/>
          </w:tcPr>
          <w:p w14:paraId="72A9BBD6" w14:textId="77777777" w:rsidR="002623EF" w:rsidRDefault="00B81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/parse-resume @resume.md</w:t>
            </w:r>
          </w:p>
        </w:tc>
      </w:tr>
      <w:tr w:rsidR="002623EF" w14:paraId="306AC4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191BBE" w14:textId="77777777" w:rsidR="002623EF" w:rsidRDefault="00B81B9F">
            <w:r>
              <w:t>Save the extracted data</w:t>
            </w:r>
          </w:p>
        </w:tc>
        <w:tc>
          <w:tcPr>
            <w:tcW w:w="4320" w:type="dxa"/>
          </w:tcPr>
          <w:p w14:paraId="7549EF35" w14:textId="77777777" w:rsidR="002623EF" w:rsidRDefault="00B81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 that to resume.json</w:t>
            </w:r>
          </w:p>
        </w:tc>
      </w:tr>
      <w:tr w:rsidR="002623EF" w14:paraId="4398900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FCC563" w14:textId="77777777" w:rsidR="002623EF" w:rsidRDefault="00B81B9F">
            <w:r>
              <w:t>Build the site files</w:t>
            </w:r>
          </w:p>
        </w:tc>
        <w:tc>
          <w:tcPr>
            <w:tcW w:w="4320" w:type="dxa"/>
          </w:tcPr>
          <w:p w14:paraId="1E2D1C04" w14:textId="77777777" w:rsidR="002623EF" w:rsidRDefault="00B81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the portfolio-builder agent to build my site from resume.json</w:t>
            </w:r>
          </w:p>
        </w:tc>
      </w:tr>
      <w:tr w:rsidR="002623EF" w14:paraId="129C06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96C4D" w14:textId="77777777" w:rsidR="002623EF" w:rsidRDefault="00B81B9F">
            <w:r>
              <w:t>Preview locally</w:t>
            </w:r>
          </w:p>
        </w:tc>
        <w:tc>
          <w:tcPr>
            <w:tcW w:w="4320" w:type="dxa"/>
          </w:tcPr>
          <w:p w14:paraId="061C9C12" w14:textId="77777777" w:rsidR="002623EF" w:rsidRDefault="00B81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the server and open it</w:t>
            </w:r>
          </w:p>
        </w:tc>
      </w:tr>
      <w:tr w:rsidR="002623EF" w14:paraId="389567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B9E8A8" w14:textId="77777777" w:rsidR="002623EF" w:rsidRDefault="00B81B9F">
            <w:r>
              <w:t>Stop the preview server</w:t>
            </w:r>
          </w:p>
        </w:tc>
        <w:tc>
          <w:tcPr>
            <w:tcW w:w="4320" w:type="dxa"/>
          </w:tcPr>
          <w:p w14:paraId="251F3087" w14:textId="77777777" w:rsidR="002623EF" w:rsidRDefault="00B81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Ctrl+C</w:t>
            </w:r>
          </w:p>
        </w:tc>
      </w:tr>
      <w:tr w:rsidR="002623EF" w14:paraId="3E8AB3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9F973E" w14:textId="77777777" w:rsidR="002623EF" w:rsidRDefault="00B81B9F">
            <w:r>
              <w:lastRenderedPageBreak/>
              <w:t>Publish the site</w:t>
            </w:r>
          </w:p>
        </w:tc>
        <w:tc>
          <w:tcPr>
            <w:tcW w:w="4320" w:type="dxa"/>
          </w:tcPr>
          <w:p w14:paraId="437A1BD6" w14:textId="77777777" w:rsidR="002623EF" w:rsidRDefault="00B81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 add . &amp;&amp; git commit -m "Update site" &amp;&amp; git push</w:t>
            </w:r>
          </w:p>
        </w:tc>
      </w:tr>
    </w:tbl>
    <w:p w14:paraId="6A0DE458" w14:textId="77777777" w:rsidR="00817174" w:rsidRDefault="00817174"/>
    <w:sectPr w:rsidR="00817174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B5EF2" w14:textId="77777777" w:rsidR="00B81B9F" w:rsidRDefault="00B81B9F">
      <w:pPr>
        <w:spacing w:after="0" w:line="240" w:lineRule="auto"/>
      </w:pPr>
      <w:r>
        <w:separator/>
      </w:r>
    </w:p>
  </w:endnote>
  <w:endnote w:type="continuationSeparator" w:id="0">
    <w:p w14:paraId="414E0C65" w14:textId="77777777" w:rsidR="00B81B9F" w:rsidRDefault="00B81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6FA6C" w14:textId="77777777" w:rsidR="002623EF" w:rsidRDefault="00B81B9F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EF4B4" w14:textId="77777777" w:rsidR="00B81B9F" w:rsidRDefault="00B81B9F">
      <w:pPr>
        <w:spacing w:after="0" w:line="240" w:lineRule="auto"/>
      </w:pPr>
      <w:r>
        <w:separator/>
      </w:r>
    </w:p>
  </w:footnote>
  <w:footnote w:type="continuationSeparator" w:id="0">
    <w:p w14:paraId="26F4EC7F" w14:textId="77777777" w:rsidR="00B81B9F" w:rsidRDefault="00B81B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B12EFB"/>
    <w:multiLevelType w:val="multilevel"/>
    <w:tmpl w:val="0446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F5FE8"/>
    <w:multiLevelType w:val="multilevel"/>
    <w:tmpl w:val="40DA363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 w15:restartNumberingAfterBreak="0">
    <w:nsid w:val="75994667"/>
    <w:multiLevelType w:val="multilevel"/>
    <w:tmpl w:val="3698D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30467412">
    <w:abstractNumId w:val="8"/>
  </w:num>
  <w:num w:numId="2" w16cid:durableId="651914002">
    <w:abstractNumId w:val="6"/>
  </w:num>
  <w:num w:numId="3" w16cid:durableId="986931545">
    <w:abstractNumId w:val="5"/>
  </w:num>
  <w:num w:numId="4" w16cid:durableId="1930505712">
    <w:abstractNumId w:val="4"/>
  </w:num>
  <w:num w:numId="5" w16cid:durableId="1855000806">
    <w:abstractNumId w:val="7"/>
  </w:num>
  <w:num w:numId="6" w16cid:durableId="1950745712">
    <w:abstractNumId w:val="3"/>
  </w:num>
  <w:num w:numId="7" w16cid:durableId="851577933">
    <w:abstractNumId w:val="2"/>
  </w:num>
  <w:num w:numId="8" w16cid:durableId="1806853347">
    <w:abstractNumId w:val="1"/>
  </w:num>
  <w:num w:numId="9" w16cid:durableId="1150907300">
    <w:abstractNumId w:val="0"/>
  </w:num>
  <w:num w:numId="10" w16cid:durableId="406808978">
    <w:abstractNumId w:val="10"/>
  </w:num>
  <w:num w:numId="11" w16cid:durableId="1325860310">
    <w:abstractNumId w:val="11"/>
  </w:num>
  <w:num w:numId="12" w16cid:durableId="275794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502"/>
    <w:rsid w:val="00034616"/>
    <w:rsid w:val="0006063C"/>
    <w:rsid w:val="00090A0C"/>
    <w:rsid w:val="0015074B"/>
    <w:rsid w:val="00163930"/>
    <w:rsid w:val="002623EF"/>
    <w:rsid w:val="0029639D"/>
    <w:rsid w:val="00326F90"/>
    <w:rsid w:val="004609B3"/>
    <w:rsid w:val="004B7A3F"/>
    <w:rsid w:val="00503819"/>
    <w:rsid w:val="006633FD"/>
    <w:rsid w:val="006A3AA5"/>
    <w:rsid w:val="00725514"/>
    <w:rsid w:val="007B3333"/>
    <w:rsid w:val="007B717D"/>
    <w:rsid w:val="00817174"/>
    <w:rsid w:val="0084158E"/>
    <w:rsid w:val="008F2FDE"/>
    <w:rsid w:val="00943685"/>
    <w:rsid w:val="00A05EBC"/>
    <w:rsid w:val="00A95BB2"/>
    <w:rsid w:val="00AA1D8D"/>
    <w:rsid w:val="00AA31CF"/>
    <w:rsid w:val="00B47730"/>
    <w:rsid w:val="00B81B9F"/>
    <w:rsid w:val="00CB0664"/>
    <w:rsid w:val="00CC239B"/>
    <w:rsid w:val="00D06F00"/>
    <w:rsid w:val="00DD3EEE"/>
    <w:rsid w:val="00E54EED"/>
    <w:rsid w:val="00FC693F"/>
    <w:rsid w:val="00FF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9B197"/>
  <w14:defaultImageDpi w14:val="300"/>
  <w15:docId w15:val="{BA1FE2DF-C491-4505-A3A6-15BA03289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A31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ran-lokhande123.github.io/portfoli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1063</Words>
  <Characters>6167</Characters>
  <Application>Microsoft Office Word</Application>
  <DocSecurity>0</DocSecurity>
  <Lines>198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Portfolio Website with an AI CLI and GitHub Pages</dc:title>
  <dc:subject>Step-by-step procedure</dc:subject>
  <dc:creator>Kiran Lokhande</dc:creator>
  <cp:keywords/>
  <dc:description>generated by python-docx</dc:description>
  <cp:lastModifiedBy>Kiran Lokhande</cp:lastModifiedBy>
  <cp:revision>21</cp:revision>
  <dcterms:created xsi:type="dcterms:W3CDTF">2013-12-23T23:15:00Z</dcterms:created>
  <dcterms:modified xsi:type="dcterms:W3CDTF">2026-08-19T13:26:00Z</dcterms:modified>
  <cp:category/>
</cp:coreProperties>
</file>